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NinjaShop Automation Framework – Design Document</w:t>
      </w:r>
    </w:p>
    <w:p>
      <w:pPr>
        <w:pStyle w:val="Heading2"/>
      </w:pPr>
      <w:r>
        <w:t>1. Project Overview</w:t>
      </w:r>
    </w:p>
    <w:p>
      <w:r>
        <w:t>The objective of this project is to design and develop a reusable Selenium-Java Automation Test Framework for automating a live ecommerce demo website: https://tutorialsninja.com/demo. The framework automates core ecommerce functionalities such as authentication, product search, shopping cart, checkout flow, and form validation.</w:t>
      </w:r>
    </w:p>
    <w:p>
      <w:pPr>
        <w:pStyle w:val="Heading2"/>
      </w:pPr>
      <w:r>
        <w:t>2. Objectives</w:t>
      </w:r>
    </w:p>
    <w:p>
      <w:r>
        <w:t>- Build a reusable Selenium automation framework</w:t>
        <w:br/>
        <w:t>- Implement Page Object Model (POM)</w:t>
        <w:br/>
        <w:t>- Execute tests using TestNG</w:t>
        <w:br/>
        <w:t>- Capture screenshots on failures</w:t>
        <w:br/>
        <w:t>- Generate HTML reports using ExtentReports</w:t>
        <w:br/>
        <w:t>- Maintain clean and scalable architecture</w:t>
      </w:r>
    </w:p>
    <w:p>
      <w:pPr>
        <w:pStyle w:val="Heading2"/>
      </w:pPr>
      <w:r>
        <w:t>3. Technology Stack</w:t>
      </w:r>
    </w:p>
    <w:p>
      <w:r>
        <w:t>Programming Language: Java</w:t>
        <w:br/>
        <w:t>Automation Tool: Selenium WebDriver</w:t>
        <w:br/>
        <w:t>Testing Framework: TestNG</w:t>
        <w:br/>
        <w:t>Build Tool: Maven</w:t>
        <w:br/>
        <w:t>IDE: IntelliJ IDEA</w:t>
        <w:br/>
        <w:t>Reporting: ExtentReports</w:t>
        <w:br/>
        <w:t>Version Control: Git &amp; GitHub</w:t>
      </w:r>
    </w:p>
    <w:p>
      <w:pPr>
        <w:pStyle w:val="Heading2"/>
      </w:pPr>
      <w:r>
        <w:t>4. Application Under Test</w:t>
      </w:r>
    </w:p>
    <w:p>
      <w:r>
        <w:t>Website: https://tutorialsninja.com/demo</w:t>
        <w:br/>
        <w:br/>
        <w:t>Modules Covered:</w:t>
        <w:br/>
        <w:t>- User Authentication</w:t>
        <w:br/>
        <w:t>- Product Search and Browse</w:t>
        <w:br/>
        <w:t>- Shopping Cart</w:t>
        <w:br/>
        <w:t>- Checkout Flow</w:t>
        <w:br/>
        <w:t>- Form Validation</w:t>
      </w:r>
    </w:p>
    <w:p>
      <w:pPr>
        <w:pStyle w:val="Heading2"/>
      </w:pPr>
      <w:r>
        <w:t>5. Framework Architecture</w:t>
      </w:r>
    </w:p>
    <w:p>
      <w:r>
        <w:t>The framework follows the Page Object Model (POM) design pattern. Each webpage has a dedicated Page Class containing locators and reusable action methods. Test classes only contain assertions and test logic.</w:t>
      </w:r>
    </w:p>
    <w:p>
      <w:pPr>
        <w:pStyle w:val="Heading2"/>
      </w:pPr>
      <w:r>
        <w:t>6. Folder Structure</w:t>
      </w:r>
    </w:p>
    <w:p>
      <w:r>
        <w:t>NinjaShopAutomation/</w:t>
        <w:br/>
        <w:t xml:space="preserve"> ├── src/test/java</w:t>
        <w:br/>
        <w:t xml:space="preserve"> │    ├── base</w:t>
        <w:br/>
        <w:t xml:space="preserve"> │    ├── pages</w:t>
        <w:br/>
        <w:t xml:space="preserve"> │    ├── tests</w:t>
        <w:br/>
        <w:t xml:space="preserve"> │    ├── utils</w:t>
        <w:br/>
        <w:t xml:space="preserve"> │    ├── listeners</w:t>
        <w:br/>
        <w:t xml:space="preserve"> │    └── data</w:t>
        <w:br/>
        <w:t xml:space="preserve"> ├── src/test/resources</w:t>
        <w:br/>
        <w:t xml:space="preserve"> │    ├── config.properties</w:t>
        <w:br/>
        <w:t xml:space="preserve"> │    └── testng.xml</w:t>
        <w:br/>
        <w:t xml:space="preserve"> ├── screenshots/</w:t>
        <w:br/>
        <w:t xml:space="preserve"> ├── reports/</w:t>
        <w:br/>
        <w:t xml:space="preserve"> ├── pom.xml</w:t>
      </w:r>
    </w:p>
    <w:p>
      <w:pPr>
        <w:pStyle w:val="Heading2"/>
      </w:pPr>
      <w:r>
        <w:t>7. Functional Modules</w:t>
      </w:r>
    </w:p>
    <w:p>
      <w:r>
        <w:t>Authentication Module:</w:t>
        <w:br/>
        <w:t>- Login</w:t>
        <w:br/>
        <w:t>- Logout</w:t>
        <w:br/>
        <w:t>- Registration</w:t>
        <w:br/>
        <w:br/>
        <w:t>Product Module:</w:t>
        <w:br/>
        <w:t>- Search Product</w:t>
        <w:br/>
        <w:t>- Browse Categories</w:t>
        <w:br/>
        <w:t>- Product Details</w:t>
        <w:br/>
        <w:br/>
        <w:t>Cart Module:</w:t>
        <w:br/>
        <w:t>- Add to Cart</w:t>
        <w:br/>
        <w:t>- Update Quantity</w:t>
        <w:br/>
        <w:t>- Remove Product</w:t>
        <w:br/>
        <w:br/>
        <w:t>Checkout Module:</w:t>
        <w:br/>
        <w:t>- Delivery Address</w:t>
        <w:br/>
        <w:t>- Confirm Order</w:t>
        <w:br/>
        <w:br/>
        <w:t>Validation Module:</w:t>
        <w:br/>
        <w:t>- Empty Field Validation</w:t>
        <w:br/>
        <w:t>- Invalid Email Validation</w:t>
      </w:r>
    </w:p>
    <w:p>
      <w:pPr>
        <w:pStyle w:val="Heading2"/>
      </w:pPr>
      <w:r>
        <w:t>8. Wait Strategy</w:t>
      </w:r>
    </w:p>
    <w:p>
      <w:r>
        <w:t>The framework uses Explicit Waits with WebDriverWait and ExpectedConditions. Thread.sleep() is strictly avoided to improve stability and maintainability.</w:t>
      </w:r>
    </w:p>
    <w:p>
      <w:pPr>
        <w:pStyle w:val="Heading2"/>
      </w:pPr>
      <w:r>
        <w:t>9. Reporting &amp; Screenshot Strategy</w:t>
      </w:r>
    </w:p>
    <w:p>
      <w:r>
        <w:t>ExtentReports generates detailed HTML reports after execution. ITestListener captures screenshots automatically on test failures and stores them inside the screenshots folder.</w:t>
      </w:r>
    </w:p>
    <w:p>
      <w:pPr>
        <w:pStyle w:val="Heading2"/>
      </w:pPr>
      <w:r>
        <w:t>10. Maven Dependencies</w:t>
      </w:r>
    </w:p>
    <w:p>
      <w:r>
        <w:t>- selenium-java</w:t>
        <w:br/>
        <w:t>- testng</w:t>
        <w:br/>
        <w:t>- webdrivermanager</w:t>
        <w:br/>
        <w:t>- extentreports</w:t>
      </w:r>
    </w:p>
    <w:p>
      <w:pPr>
        <w:pStyle w:val="Heading2"/>
      </w:pPr>
      <w:r>
        <w:t>11. Development Phases</w:t>
      </w:r>
    </w:p>
    <w:p>
      <w:r>
        <w:t>Phase 1: Project Setup</w:t>
        <w:br/>
        <w:t>Phase 2: Framework Development</w:t>
        <w:br/>
        <w:t>Phase 3: Page Class Creation</w:t>
        <w:br/>
        <w:t>Phase 4: Test Implementation</w:t>
        <w:br/>
        <w:t>Phase 5: Reporting Integration</w:t>
        <w:br/>
        <w:t>Phase 6: Final Testing &amp; Debugging</w:t>
      </w:r>
    </w:p>
    <w:p>
      <w:pPr>
        <w:pStyle w:val="Heading2"/>
      </w:pPr>
      <w:r>
        <w:t>12. Expected Outcome</w:t>
      </w:r>
    </w:p>
    <w:p>
      <w:r>
        <w:t>A scalable and reusable Selenium automation framework capable of automating end-to-end ecommerce workflows with proper reporting, screenshot capture, and maintainable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